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5C92" w14:textId="50ABE4B7" w:rsidR="004A49EB" w:rsidRPr="00D655D1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655D1">
        <w:rPr>
          <w:rFonts w:ascii="Times New Roman" w:hAnsi="Times New Roman" w:cs="Times New Roman"/>
          <w:b/>
          <w:sz w:val="32"/>
          <w:szCs w:val="32"/>
        </w:rPr>
        <w:t>INFORME DE LABORATORIO</w:t>
      </w:r>
      <w:r w:rsidR="008D727A" w:rsidRPr="00D655D1">
        <w:rPr>
          <w:rFonts w:ascii="Times New Roman" w:hAnsi="Times New Roman" w:cs="Times New Roman"/>
          <w:b/>
          <w:sz w:val="32"/>
          <w:szCs w:val="32"/>
        </w:rPr>
        <w:t xml:space="preserve"> # 3</w:t>
      </w:r>
    </w:p>
    <w:p w14:paraId="2B84253B" w14:textId="77777777" w:rsidR="004A49EB" w:rsidRPr="00D655D1" w:rsidRDefault="00000000">
      <w:pPr>
        <w:jc w:val="center"/>
        <w:rPr>
          <w:rFonts w:ascii="Times New Roman" w:hAnsi="Times New Roman" w:cs="Times New Roman"/>
          <w:sz w:val="32"/>
          <w:szCs w:val="32"/>
        </w:rPr>
      </w:pPr>
      <w:r w:rsidRPr="00D655D1">
        <w:rPr>
          <w:rFonts w:ascii="Times New Roman" w:hAnsi="Times New Roman" w:cs="Times New Roman"/>
          <w:b/>
          <w:sz w:val="32"/>
          <w:szCs w:val="32"/>
        </w:rPr>
        <w:t>Gramáticas Libres de Contexto</w:t>
      </w:r>
    </w:p>
    <w:p w14:paraId="07951A42" w14:textId="77777777" w:rsidR="004A49EB" w:rsidRPr="00D655D1" w:rsidRDefault="004A49EB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5297"/>
      </w:tblGrid>
      <w:tr w:rsidR="004A49EB" w:rsidRPr="00D655D1" w14:paraId="25AA116C" w14:textId="77777777" w:rsidTr="00A975CF">
        <w:trPr>
          <w:trHeight w:val="247"/>
          <w:jc w:val="center"/>
        </w:trPr>
        <w:tc>
          <w:tcPr>
            <w:tcW w:w="3544" w:type="dxa"/>
            <w:shd w:val="clear" w:color="auto" w:fill="D9EAF7"/>
          </w:tcPr>
          <w:p w14:paraId="7E1D16F0" w14:textId="77777777" w:rsidR="004A49EB" w:rsidRPr="00D655D1" w:rsidRDefault="00000000" w:rsidP="00D655D1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D655D1">
              <w:rPr>
                <w:rFonts w:ascii="Times New Roman" w:hAnsi="Times New Roman" w:cs="Times New Roman"/>
                <w:b/>
              </w:rPr>
              <w:t>Antecedente</w:t>
            </w:r>
            <w:proofErr w:type="spellEnd"/>
          </w:p>
        </w:tc>
        <w:tc>
          <w:tcPr>
            <w:tcW w:w="5297" w:type="dxa"/>
            <w:shd w:val="clear" w:color="auto" w:fill="D9EAF7"/>
          </w:tcPr>
          <w:p w14:paraId="3D05E189" w14:textId="77777777" w:rsidR="004A49EB" w:rsidRPr="00D655D1" w:rsidRDefault="00000000" w:rsidP="00D655D1">
            <w:pPr>
              <w:jc w:val="center"/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Información</w:t>
            </w:r>
          </w:p>
        </w:tc>
      </w:tr>
      <w:tr w:rsidR="004A49EB" w:rsidRPr="00D655D1" w14:paraId="408690F6" w14:textId="77777777" w:rsidTr="00A975CF">
        <w:trPr>
          <w:trHeight w:val="247"/>
          <w:jc w:val="center"/>
        </w:trPr>
        <w:tc>
          <w:tcPr>
            <w:tcW w:w="3544" w:type="dxa"/>
          </w:tcPr>
          <w:p w14:paraId="086B2F1C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Asignatura</w:t>
            </w:r>
          </w:p>
        </w:tc>
        <w:tc>
          <w:tcPr>
            <w:tcW w:w="5297" w:type="dxa"/>
          </w:tcPr>
          <w:p w14:paraId="12FAF49B" w14:textId="45EC075C" w:rsidR="004A49EB" w:rsidRPr="00D655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655D1">
              <w:rPr>
                <w:rFonts w:ascii="Times New Roman" w:hAnsi="Times New Roman" w:cs="Times New Roman"/>
              </w:rPr>
              <w:t>Teoría</w:t>
            </w:r>
            <w:proofErr w:type="spellEnd"/>
            <w:r w:rsidRPr="00D655D1">
              <w:rPr>
                <w:rFonts w:ascii="Times New Roman" w:hAnsi="Times New Roman" w:cs="Times New Roman"/>
              </w:rPr>
              <w:t xml:space="preserve"> de la </w:t>
            </w:r>
            <w:proofErr w:type="spellStart"/>
            <w:r w:rsidRPr="00D655D1">
              <w:rPr>
                <w:rFonts w:ascii="Times New Roman" w:hAnsi="Times New Roman" w:cs="Times New Roman"/>
              </w:rPr>
              <w:t>Computación</w:t>
            </w:r>
            <w:proofErr w:type="spellEnd"/>
            <w:r w:rsidR="00687847" w:rsidRPr="00D655D1">
              <w:rPr>
                <w:rFonts w:ascii="Times New Roman" w:hAnsi="Times New Roman" w:cs="Times New Roman"/>
              </w:rPr>
              <w:t xml:space="preserve"> – INFO1148</w:t>
            </w:r>
          </w:p>
        </w:tc>
      </w:tr>
      <w:tr w:rsidR="004A49EB" w:rsidRPr="00D655D1" w14:paraId="2B16AA4C" w14:textId="77777777" w:rsidTr="00A975CF">
        <w:trPr>
          <w:trHeight w:val="256"/>
          <w:jc w:val="center"/>
        </w:trPr>
        <w:tc>
          <w:tcPr>
            <w:tcW w:w="3544" w:type="dxa"/>
          </w:tcPr>
          <w:p w14:paraId="0573FF1E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Carrera</w:t>
            </w:r>
          </w:p>
        </w:tc>
        <w:tc>
          <w:tcPr>
            <w:tcW w:w="5297" w:type="dxa"/>
          </w:tcPr>
          <w:p w14:paraId="4E0EDBE4" w14:textId="3C0AFDE9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 xml:space="preserve">Ingeniería </w:t>
            </w:r>
            <w:r w:rsidR="00687847" w:rsidRPr="00D655D1">
              <w:rPr>
                <w:rFonts w:ascii="Times New Roman" w:hAnsi="Times New Roman" w:cs="Times New Roman"/>
              </w:rPr>
              <w:t xml:space="preserve">Civil </w:t>
            </w:r>
            <w:proofErr w:type="spellStart"/>
            <w:r w:rsidR="00687847" w:rsidRPr="00D655D1">
              <w:rPr>
                <w:rFonts w:ascii="Times New Roman" w:hAnsi="Times New Roman" w:cs="Times New Roman"/>
              </w:rPr>
              <w:t>en</w:t>
            </w:r>
            <w:proofErr w:type="spellEnd"/>
            <w:r w:rsidR="00687847" w:rsidRPr="00D655D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D655D1">
              <w:rPr>
                <w:rFonts w:ascii="Times New Roman" w:hAnsi="Times New Roman" w:cs="Times New Roman"/>
              </w:rPr>
              <w:t>Informática</w:t>
            </w:r>
            <w:proofErr w:type="spellEnd"/>
          </w:p>
        </w:tc>
      </w:tr>
      <w:tr w:rsidR="004A49EB" w:rsidRPr="00D655D1" w14:paraId="6EF3532C" w14:textId="77777777" w:rsidTr="00A975CF">
        <w:trPr>
          <w:trHeight w:val="247"/>
          <w:jc w:val="center"/>
        </w:trPr>
        <w:tc>
          <w:tcPr>
            <w:tcW w:w="3544" w:type="dxa"/>
          </w:tcPr>
          <w:p w14:paraId="1F8FF1BD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Docente</w:t>
            </w:r>
          </w:p>
        </w:tc>
        <w:tc>
          <w:tcPr>
            <w:tcW w:w="5297" w:type="dxa"/>
          </w:tcPr>
          <w:p w14:paraId="7039A81D" w14:textId="38A578C9" w:rsidR="004A49EB" w:rsidRPr="00D655D1" w:rsidRDefault="00687847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Marcos Lévano</w:t>
            </w:r>
          </w:p>
        </w:tc>
      </w:tr>
      <w:tr w:rsidR="004A49EB" w:rsidRPr="00D655D1" w14:paraId="43E3C63E" w14:textId="77777777" w:rsidTr="00A975CF">
        <w:trPr>
          <w:trHeight w:val="247"/>
          <w:jc w:val="center"/>
        </w:trPr>
        <w:tc>
          <w:tcPr>
            <w:tcW w:w="3544" w:type="dxa"/>
          </w:tcPr>
          <w:p w14:paraId="07CABBE5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Integrantes</w:t>
            </w:r>
          </w:p>
        </w:tc>
        <w:tc>
          <w:tcPr>
            <w:tcW w:w="5297" w:type="dxa"/>
          </w:tcPr>
          <w:p w14:paraId="0796EBE1" w14:textId="65E9A89B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36EC1952" w14:textId="77777777" w:rsidTr="00A975CF">
        <w:trPr>
          <w:trHeight w:val="256"/>
          <w:jc w:val="center"/>
        </w:trPr>
        <w:tc>
          <w:tcPr>
            <w:tcW w:w="3544" w:type="dxa"/>
          </w:tcPr>
          <w:p w14:paraId="5EBBF01E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655D1">
              <w:rPr>
                <w:rFonts w:ascii="Times New Roman" w:hAnsi="Times New Roman" w:cs="Times New Roman"/>
              </w:rPr>
              <w:t>Fecha</w:t>
            </w:r>
            <w:proofErr w:type="spellEnd"/>
          </w:p>
        </w:tc>
        <w:tc>
          <w:tcPr>
            <w:tcW w:w="5297" w:type="dxa"/>
          </w:tcPr>
          <w:p w14:paraId="6AF793C0" w14:textId="04FA067C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</w:tbl>
    <w:p w14:paraId="1A944046" w14:textId="77777777" w:rsidR="004A49EB" w:rsidRPr="00D655D1" w:rsidRDefault="00000000">
      <w:pPr>
        <w:pStyle w:val="Ttulo1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1. Introducción</w:t>
      </w:r>
    </w:p>
    <w:p w14:paraId="44727CF8" w14:textId="77777777" w:rsidR="004A49EB" w:rsidRPr="00D655D1" w:rsidRDefault="00000000" w:rsidP="00110829">
      <w:pPr>
        <w:jc w:val="both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Describa brevemente el objetivo del laboratorio y los principales conceptos trabajados. Extensión sugerida: 1 párrafo.</w:t>
      </w:r>
    </w:p>
    <w:p w14:paraId="77311121" w14:textId="77777777" w:rsidR="004A49EB" w:rsidRPr="00D655D1" w:rsidRDefault="00000000">
      <w:pPr>
        <w:pStyle w:val="Ttulo1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2. Desarrollo</w:t>
      </w:r>
    </w:p>
    <w:p w14:paraId="306B136E" w14:textId="77777777" w:rsidR="004A49EB" w:rsidRPr="00D655D1" w:rsidRDefault="00000000">
      <w:pPr>
        <w:pStyle w:val="Ttulo2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2.1 Pregunta 1 – Componentes de la gramática</w:t>
      </w:r>
    </w:p>
    <w:p w14:paraId="16D520EE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a) Símbolos terminales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44"/>
        <w:gridCol w:w="6392"/>
      </w:tblGrid>
      <w:tr w:rsidR="004A49EB" w:rsidRPr="00D655D1" w14:paraId="4DEA082D" w14:textId="77777777" w:rsidTr="00110829">
        <w:trPr>
          <w:jc w:val="center"/>
        </w:trPr>
        <w:tc>
          <w:tcPr>
            <w:tcW w:w="3544" w:type="dxa"/>
            <w:shd w:val="clear" w:color="auto" w:fill="D9EAF7"/>
          </w:tcPr>
          <w:p w14:paraId="095D0642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D655D1">
              <w:rPr>
                <w:rFonts w:ascii="Times New Roman" w:hAnsi="Times New Roman" w:cs="Times New Roman"/>
                <w:b/>
              </w:rPr>
              <w:t>Categoría</w:t>
            </w:r>
            <w:proofErr w:type="spellEnd"/>
          </w:p>
        </w:tc>
        <w:tc>
          <w:tcPr>
            <w:tcW w:w="6392" w:type="dxa"/>
            <w:shd w:val="clear" w:color="auto" w:fill="D9EAF7"/>
          </w:tcPr>
          <w:p w14:paraId="50C5C381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Elementos identificados</w:t>
            </w:r>
          </w:p>
        </w:tc>
      </w:tr>
      <w:tr w:rsidR="004A49EB" w:rsidRPr="00D655D1" w14:paraId="40664ECF" w14:textId="77777777" w:rsidTr="00110829">
        <w:trPr>
          <w:jc w:val="center"/>
        </w:trPr>
        <w:tc>
          <w:tcPr>
            <w:tcW w:w="3544" w:type="dxa"/>
          </w:tcPr>
          <w:p w14:paraId="264877CC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Palabras reservadas</w:t>
            </w:r>
          </w:p>
        </w:tc>
        <w:tc>
          <w:tcPr>
            <w:tcW w:w="6392" w:type="dxa"/>
          </w:tcPr>
          <w:p w14:paraId="45289198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30809BEC" w14:textId="77777777" w:rsidTr="00110829">
        <w:trPr>
          <w:jc w:val="center"/>
        </w:trPr>
        <w:tc>
          <w:tcPr>
            <w:tcW w:w="3544" w:type="dxa"/>
          </w:tcPr>
          <w:p w14:paraId="2FEA25D4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Operadores</w:t>
            </w:r>
          </w:p>
        </w:tc>
        <w:tc>
          <w:tcPr>
            <w:tcW w:w="6392" w:type="dxa"/>
          </w:tcPr>
          <w:p w14:paraId="44BA0C8F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65D75941" w14:textId="77777777" w:rsidTr="00110829">
        <w:trPr>
          <w:jc w:val="center"/>
        </w:trPr>
        <w:tc>
          <w:tcPr>
            <w:tcW w:w="3544" w:type="dxa"/>
          </w:tcPr>
          <w:p w14:paraId="50EA7BA2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Símbolos especiales</w:t>
            </w:r>
          </w:p>
        </w:tc>
        <w:tc>
          <w:tcPr>
            <w:tcW w:w="6392" w:type="dxa"/>
          </w:tcPr>
          <w:p w14:paraId="4E95D9F5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01E656C2" w14:textId="77777777" w:rsidTr="00110829">
        <w:trPr>
          <w:jc w:val="center"/>
        </w:trPr>
        <w:tc>
          <w:tcPr>
            <w:tcW w:w="3544" w:type="dxa"/>
          </w:tcPr>
          <w:p w14:paraId="1187F6DF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Identificadores</w:t>
            </w:r>
          </w:p>
        </w:tc>
        <w:tc>
          <w:tcPr>
            <w:tcW w:w="6392" w:type="dxa"/>
          </w:tcPr>
          <w:p w14:paraId="28167DD7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64357777" w14:textId="77777777" w:rsidTr="00110829">
        <w:trPr>
          <w:jc w:val="center"/>
        </w:trPr>
        <w:tc>
          <w:tcPr>
            <w:tcW w:w="3544" w:type="dxa"/>
          </w:tcPr>
          <w:p w14:paraId="7C9B060C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Números</w:t>
            </w:r>
          </w:p>
        </w:tc>
        <w:tc>
          <w:tcPr>
            <w:tcW w:w="6392" w:type="dxa"/>
          </w:tcPr>
          <w:p w14:paraId="6243F5B1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</w:tbl>
    <w:p w14:paraId="069DA1B3" w14:textId="77777777" w:rsidR="00110829" w:rsidRPr="00D655D1" w:rsidRDefault="00110829">
      <w:pPr>
        <w:rPr>
          <w:rFonts w:ascii="Times New Roman" w:hAnsi="Times New Roman" w:cs="Times New Roman"/>
        </w:rPr>
      </w:pPr>
    </w:p>
    <w:p w14:paraId="72350D35" w14:textId="51997155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 xml:space="preserve">b) </w:t>
      </w:r>
      <w:proofErr w:type="spellStart"/>
      <w:r w:rsidRPr="00D655D1">
        <w:rPr>
          <w:rFonts w:ascii="Times New Roman" w:hAnsi="Times New Roman" w:cs="Times New Roman"/>
        </w:rPr>
        <w:t>Símbolos</w:t>
      </w:r>
      <w:proofErr w:type="spellEnd"/>
      <w:r w:rsidRPr="00D655D1">
        <w:rPr>
          <w:rFonts w:ascii="Times New Roman" w:hAnsi="Times New Roman" w:cs="Times New Roman"/>
        </w:rPr>
        <w:t xml:space="preserve"> no </w:t>
      </w:r>
      <w:proofErr w:type="spellStart"/>
      <w:r w:rsidRPr="00D655D1">
        <w:rPr>
          <w:rFonts w:ascii="Times New Roman" w:hAnsi="Times New Roman" w:cs="Times New Roman"/>
        </w:rPr>
        <w:t>terminales</w:t>
      </w:r>
      <w:proofErr w:type="spellEnd"/>
    </w:p>
    <w:p w14:paraId="7848A98E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____________________________________________________________________</w:t>
      </w:r>
    </w:p>
    <w:p w14:paraId="169D9DCE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____________________________________________________________________</w:t>
      </w:r>
    </w:p>
    <w:p w14:paraId="37BBACFF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c) Símbolo inicial</w:t>
      </w:r>
    </w:p>
    <w:p w14:paraId="35E87F37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S = __________________________________________</w:t>
      </w:r>
    </w:p>
    <w:p w14:paraId="33652CE2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d) Definición formal de la gramática</w:t>
      </w:r>
    </w:p>
    <w:p w14:paraId="4B77B404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G = (V, Σ, P, S)</w:t>
      </w:r>
    </w:p>
    <w:p w14:paraId="4A41D618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V = __________________________________________</w:t>
      </w:r>
    </w:p>
    <w:p w14:paraId="5ABF2BFC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Σ = __________________________________________</w:t>
      </w:r>
    </w:p>
    <w:p w14:paraId="73075782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P = Ver producciones desarrolladas en la Pregunta 2.</w:t>
      </w:r>
    </w:p>
    <w:p w14:paraId="7BB504D1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S = __________________________________________</w:t>
      </w:r>
    </w:p>
    <w:p w14:paraId="6A86CA06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lastRenderedPageBreak/>
        <w:t>e) Análisis</w:t>
      </w:r>
    </w:p>
    <w:p w14:paraId="50012B02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Explique brevemente lo solicitado en la pregunta.</w:t>
      </w:r>
    </w:p>
    <w:p w14:paraId="57DBDBF8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br/>
      </w:r>
    </w:p>
    <w:p w14:paraId="289296AE" w14:textId="77777777" w:rsidR="004A49EB" w:rsidRPr="00D655D1" w:rsidRDefault="00000000">
      <w:pPr>
        <w:pStyle w:val="Ttulo2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2.2 Pregunta 2 – Construcción de la Gramática Libre de Contexto</w:t>
      </w:r>
    </w:p>
    <w:p w14:paraId="1AAB6608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a) Producciones propuestas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A49EB" w:rsidRPr="00D655D1" w14:paraId="41E67D45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C760C0F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No terminal</w:t>
            </w:r>
          </w:p>
        </w:tc>
        <w:tc>
          <w:tcPr>
            <w:tcW w:w="4968" w:type="dxa"/>
            <w:shd w:val="clear" w:color="auto" w:fill="D9EAF7"/>
          </w:tcPr>
          <w:p w14:paraId="17B97C69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Producción</w:t>
            </w:r>
          </w:p>
        </w:tc>
      </w:tr>
      <w:tr w:rsidR="004A49EB" w:rsidRPr="00D655D1" w14:paraId="50DDC22A" w14:textId="77777777">
        <w:trPr>
          <w:jc w:val="center"/>
        </w:trPr>
        <w:tc>
          <w:tcPr>
            <w:tcW w:w="4968" w:type="dxa"/>
          </w:tcPr>
          <w:p w14:paraId="42609197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0DBE1950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6129CE2B" w14:textId="77777777">
        <w:trPr>
          <w:jc w:val="center"/>
        </w:trPr>
        <w:tc>
          <w:tcPr>
            <w:tcW w:w="4968" w:type="dxa"/>
          </w:tcPr>
          <w:p w14:paraId="666EB69F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4060EB25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3807ABC6" w14:textId="77777777">
        <w:trPr>
          <w:jc w:val="center"/>
        </w:trPr>
        <w:tc>
          <w:tcPr>
            <w:tcW w:w="4968" w:type="dxa"/>
          </w:tcPr>
          <w:p w14:paraId="1BD73EC2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2B8F6AF9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687CC7AA" w14:textId="77777777">
        <w:trPr>
          <w:jc w:val="center"/>
        </w:trPr>
        <w:tc>
          <w:tcPr>
            <w:tcW w:w="4968" w:type="dxa"/>
          </w:tcPr>
          <w:p w14:paraId="19559230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02D60B51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19EDD2E3" w14:textId="77777777">
        <w:trPr>
          <w:jc w:val="center"/>
        </w:trPr>
        <w:tc>
          <w:tcPr>
            <w:tcW w:w="4968" w:type="dxa"/>
          </w:tcPr>
          <w:p w14:paraId="1604A92B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4BDA8A06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1C4E44BE" w14:textId="77777777">
        <w:trPr>
          <w:jc w:val="center"/>
        </w:trPr>
        <w:tc>
          <w:tcPr>
            <w:tcW w:w="4968" w:type="dxa"/>
          </w:tcPr>
          <w:p w14:paraId="53C0059C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08A425E4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45EB8B89" w14:textId="77777777">
        <w:trPr>
          <w:jc w:val="center"/>
        </w:trPr>
        <w:tc>
          <w:tcPr>
            <w:tcW w:w="4968" w:type="dxa"/>
          </w:tcPr>
          <w:p w14:paraId="01AFE73F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54471488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5F714D84" w14:textId="77777777">
        <w:trPr>
          <w:jc w:val="center"/>
        </w:trPr>
        <w:tc>
          <w:tcPr>
            <w:tcW w:w="4968" w:type="dxa"/>
          </w:tcPr>
          <w:p w14:paraId="7854E759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6C3C46B4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412464E6" w14:textId="77777777">
        <w:trPr>
          <w:jc w:val="center"/>
        </w:trPr>
        <w:tc>
          <w:tcPr>
            <w:tcW w:w="4968" w:type="dxa"/>
          </w:tcPr>
          <w:p w14:paraId="18B7B0F9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5A0D0923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0C3AB340" w14:textId="77777777">
        <w:trPr>
          <w:jc w:val="center"/>
        </w:trPr>
        <w:tc>
          <w:tcPr>
            <w:tcW w:w="4968" w:type="dxa"/>
          </w:tcPr>
          <w:p w14:paraId="2C3F9596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1E5A60A7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</w:tbl>
    <w:p w14:paraId="079D2761" w14:textId="77777777" w:rsidR="00C27F8C" w:rsidRDefault="00C27F8C">
      <w:pPr>
        <w:rPr>
          <w:rFonts w:ascii="Times New Roman" w:hAnsi="Times New Roman" w:cs="Times New Roman"/>
        </w:rPr>
      </w:pPr>
    </w:p>
    <w:p w14:paraId="42FB43CA" w14:textId="33921E32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 xml:space="preserve">b) </w:t>
      </w:r>
      <w:proofErr w:type="spellStart"/>
      <w:r w:rsidRPr="00D655D1">
        <w:rPr>
          <w:rFonts w:ascii="Times New Roman" w:hAnsi="Times New Roman" w:cs="Times New Roman"/>
        </w:rPr>
        <w:t>Explicación</w:t>
      </w:r>
      <w:proofErr w:type="spellEnd"/>
      <w:r w:rsidRPr="00D655D1">
        <w:rPr>
          <w:rFonts w:ascii="Times New Roman" w:hAnsi="Times New Roman" w:cs="Times New Roman"/>
        </w:rPr>
        <w:t xml:space="preserve"> de </w:t>
      </w:r>
      <w:proofErr w:type="spellStart"/>
      <w:r w:rsidRPr="00D655D1">
        <w:rPr>
          <w:rFonts w:ascii="Times New Roman" w:hAnsi="Times New Roman" w:cs="Times New Roman"/>
        </w:rPr>
        <w:t>los</w:t>
      </w:r>
      <w:proofErr w:type="spellEnd"/>
      <w:r w:rsidRPr="00D655D1">
        <w:rPr>
          <w:rFonts w:ascii="Times New Roman" w:hAnsi="Times New Roman" w:cs="Times New Roman"/>
        </w:rPr>
        <w:t xml:space="preserve"> no terminales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A49EB" w:rsidRPr="00D655D1" w14:paraId="2BCADE85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C64764C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No terminal</w:t>
            </w:r>
          </w:p>
        </w:tc>
        <w:tc>
          <w:tcPr>
            <w:tcW w:w="4968" w:type="dxa"/>
            <w:shd w:val="clear" w:color="auto" w:fill="D9EAF7"/>
          </w:tcPr>
          <w:p w14:paraId="751B1A3F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Función dentro de la gramática</w:t>
            </w:r>
          </w:p>
        </w:tc>
      </w:tr>
      <w:tr w:rsidR="004A49EB" w:rsidRPr="00D655D1" w14:paraId="05E05A77" w14:textId="77777777">
        <w:trPr>
          <w:jc w:val="center"/>
        </w:trPr>
        <w:tc>
          <w:tcPr>
            <w:tcW w:w="4968" w:type="dxa"/>
          </w:tcPr>
          <w:p w14:paraId="20C76311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1C305959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56F3A1E2" w14:textId="77777777">
        <w:trPr>
          <w:jc w:val="center"/>
        </w:trPr>
        <w:tc>
          <w:tcPr>
            <w:tcW w:w="4968" w:type="dxa"/>
          </w:tcPr>
          <w:p w14:paraId="0AFB4460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647AD2BE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5E9BF180" w14:textId="77777777">
        <w:trPr>
          <w:jc w:val="center"/>
        </w:trPr>
        <w:tc>
          <w:tcPr>
            <w:tcW w:w="4968" w:type="dxa"/>
          </w:tcPr>
          <w:p w14:paraId="5B96334A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2C3A9612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6A50342D" w14:textId="77777777">
        <w:trPr>
          <w:jc w:val="center"/>
        </w:trPr>
        <w:tc>
          <w:tcPr>
            <w:tcW w:w="4968" w:type="dxa"/>
          </w:tcPr>
          <w:p w14:paraId="1F8CA7D9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720FFC55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42FAA870" w14:textId="77777777">
        <w:trPr>
          <w:jc w:val="center"/>
        </w:trPr>
        <w:tc>
          <w:tcPr>
            <w:tcW w:w="4968" w:type="dxa"/>
          </w:tcPr>
          <w:p w14:paraId="21EE8063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55C007DE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5956D034" w14:textId="77777777">
        <w:trPr>
          <w:jc w:val="center"/>
        </w:trPr>
        <w:tc>
          <w:tcPr>
            <w:tcW w:w="4968" w:type="dxa"/>
          </w:tcPr>
          <w:p w14:paraId="251CB3E5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68" w:type="dxa"/>
          </w:tcPr>
          <w:p w14:paraId="592E1E8C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</w:tbl>
    <w:p w14:paraId="269BA722" w14:textId="77777777" w:rsidR="00554A5E" w:rsidRDefault="00554A5E">
      <w:pPr>
        <w:rPr>
          <w:rFonts w:ascii="Times New Roman" w:hAnsi="Times New Roman" w:cs="Times New Roman"/>
        </w:rPr>
      </w:pPr>
    </w:p>
    <w:p w14:paraId="727E3194" w14:textId="00931BBC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 xml:space="preserve">c) </w:t>
      </w:r>
      <w:proofErr w:type="spellStart"/>
      <w:r w:rsidRPr="00D655D1">
        <w:rPr>
          <w:rFonts w:ascii="Times New Roman" w:hAnsi="Times New Roman" w:cs="Times New Roman"/>
        </w:rPr>
        <w:t>Verificación</w:t>
      </w:r>
      <w:proofErr w:type="spellEnd"/>
      <w:r w:rsidRPr="00D655D1">
        <w:rPr>
          <w:rFonts w:ascii="Times New Roman" w:hAnsi="Times New Roman" w:cs="Times New Roman"/>
        </w:rPr>
        <w:t xml:space="preserve"> de la </w:t>
      </w:r>
      <w:proofErr w:type="spellStart"/>
      <w:r w:rsidRPr="00D655D1">
        <w:rPr>
          <w:rFonts w:ascii="Times New Roman" w:hAnsi="Times New Roman" w:cs="Times New Roman"/>
        </w:rPr>
        <w:t>gramática</w:t>
      </w:r>
      <w:proofErr w:type="spellEnd"/>
    </w:p>
    <w:p w14:paraId="6E410109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Explique brevemente si la gramática propuesta permite representar el programa de referencia completo.</w:t>
      </w:r>
    </w:p>
    <w:p w14:paraId="4ED1A34A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br/>
      </w:r>
    </w:p>
    <w:p w14:paraId="5B7232CF" w14:textId="77777777" w:rsidR="004A49EB" w:rsidRPr="00D655D1" w:rsidRDefault="00000000">
      <w:pPr>
        <w:pStyle w:val="Ttulo2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2.3 Pregunta 3 – Derivaciones y árbol sintáctico</w:t>
      </w:r>
    </w:p>
    <w:p w14:paraId="471422BD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a) Derivación por la izquierda para:</w:t>
      </w:r>
    </w:p>
    <w:p w14:paraId="6A8589F2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z = x + y #</w:t>
      </w:r>
    </w:p>
    <w:p w14:paraId="2009E83A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br/>
      </w:r>
      <w:r w:rsidRPr="00D655D1">
        <w:rPr>
          <w:rFonts w:ascii="Times New Roman" w:hAnsi="Times New Roman" w:cs="Times New Roman"/>
        </w:rPr>
        <w:br/>
      </w:r>
    </w:p>
    <w:p w14:paraId="371EAE58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b) Derivación para:</w:t>
      </w:r>
    </w:p>
    <w:p w14:paraId="2F13456E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salida z #</w:t>
      </w:r>
    </w:p>
    <w:p w14:paraId="115B502D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lastRenderedPageBreak/>
        <w:br/>
      </w:r>
      <w:r w:rsidRPr="00D655D1">
        <w:rPr>
          <w:rFonts w:ascii="Times New Roman" w:hAnsi="Times New Roman" w:cs="Times New Roman"/>
        </w:rPr>
        <w:br/>
      </w:r>
    </w:p>
    <w:p w14:paraId="771F7F33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c) Árbol de derivación</w:t>
      </w:r>
    </w:p>
    <w:p w14:paraId="0E5FB1DB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[Insertar aquí el árbol de derivación correspondiente a z = x + y #]</w:t>
      </w:r>
    </w:p>
    <w:p w14:paraId="0836C872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br/>
      </w:r>
    </w:p>
    <w:p w14:paraId="38B4857F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d) Explicación del árbol</w:t>
      </w:r>
    </w:p>
    <w:p w14:paraId="007228F1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Explique la relación entre la raíz, los símbolos no terminales, los terminales y las hojas.</w:t>
      </w:r>
    </w:p>
    <w:p w14:paraId="369943D3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br/>
      </w:r>
    </w:p>
    <w:p w14:paraId="30CBB7D1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e) Validación de cadenas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A49EB" w:rsidRPr="00D655D1" w14:paraId="40067CFC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12579AC8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Cadena</w:t>
            </w:r>
          </w:p>
        </w:tc>
        <w:tc>
          <w:tcPr>
            <w:tcW w:w="3312" w:type="dxa"/>
            <w:shd w:val="clear" w:color="auto" w:fill="D9EAF7"/>
          </w:tcPr>
          <w:p w14:paraId="45D99391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¿Puede generarse?</w:t>
            </w:r>
          </w:p>
        </w:tc>
        <w:tc>
          <w:tcPr>
            <w:tcW w:w="3312" w:type="dxa"/>
            <w:shd w:val="clear" w:color="auto" w:fill="D9EAF7"/>
          </w:tcPr>
          <w:p w14:paraId="46FF0242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Justificación</w:t>
            </w:r>
          </w:p>
        </w:tc>
      </w:tr>
      <w:tr w:rsidR="004A49EB" w:rsidRPr="00D655D1" w14:paraId="43CB43CA" w14:textId="77777777">
        <w:trPr>
          <w:jc w:val="center"/>
        </w:trPr>
        <w:tc>
          <w:tcPr>
            <w:tcW w:w="3312" w:type="dxa"/>
          </w:tcPr>
          <w:p w14:paraId="53F5B5AC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x = 20 #</w:t>
            </w:r>
          </w:p>
        </w:tc>
        <w:tc>
          <w:tcPr>
            <w:tcW w:w="3312" w:type="dxa"/>
          </w:tcPr>
          <w:p w14:paraId="1447776E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12" w:type="dxa"/>
          </w:tcPr>
          <w:p w14:paraId="14BD78AD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2EE766EB" w14:textId="77777777">
        <w:trPr>
          <w:jc w:val="center"/>
        </w:trPr>
        <w:tc>
          <w:tcPr>
            <w:tcW w:w="3312" w:type="dxa"/>
          </w:tcPr>
          <w:p w14:paraId="67F46609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z = x * y #</w:t>
            </w:r>
          </w:p>
        </w:tc>
        <w:tc>
          <w:tcPr>
            <w:tcW w:w="3312" w:type="dxa"/>
          </w:tcPr>
          <w:p w14:paraId="25FB5651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12" w:type="dxa"/>
          </w:tcPr>
          <w:p w14:paraId="362B1C3F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39C54F6F" w14:textId="77777777">
        <w:trPr>
          <w:jc w:val="center"/>
        </w:trPr>
        <w:tc>
          <w:tcPr>
            <w:tcW w:w="3312" w:type="dxa"/>
          </w:tcPr>
          <w:p w14:paraId="7E640A87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salida temporal #</w:t>
            </w:r>
          </w:p>
        </w:tc>
        <w:tc>
          <w:tcPr>
            <w:tcW w:w="3312" w:type="dxa"/>
          </w:tcPr>
          <w:p w14:paraId="5EF4CFFB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12" w:type="dxa"/>
          </w:tcPr>
          <w:p w14:paraId="70DBC299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</w:tbl>
    <w:p w14:paraId="618525DF" w14:textId="77777777" w:rsidR="004A49EB" w:rsidRPr="00D655D1" w:rsidRDefault="00000000">
      <w:pPr>
        <w:pStyle w:val="Ttulo2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2.4 Pregunta 4 – Validación y detección de errores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923"/>
        <w:gridCol w:w="3312"/>
      </w:tblGrid>
      <w:tr w:rsidR="004A49EB" w:rsidRPr="00D655D1" w14:paraId="0861643C" w14:textId="77777777" w:rsidTr="001124F8">
        <w:trPr>
          <w:jc w:val="center"/>
        </w:trPr>
        <w:tc>
          <w:tcPr>
            <w:tcW w:w="1701" w:type="dxa"/>
            <w:shd w:val="clear" w:color="auto" w:fill="D9EAF7"/>
          </w:tcPr>
          <w:p w14:paraId="4C0ABFF7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Caso</w:t>
            </w:r>
          </w:p>
        </w:tc>
        <w:tc>
          <w:tcPr>
            <w:tcW w:w="4923" w:type="dxa"/>
            <w:shd w:val="clear" w:color="auto" w:fill="D9EAF7"/>
          </w:tcPr>
          <w:p w14:paraId="53734C68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¿Pertenece al lenguaje?</w:t>
            </w:r>
          </w:p>
        </w:tc>
        <w:tc>
          <w:tcPr>
            <w:tcW w:w="3312" w:type="dxa"/>
            <w:shd w:val="clear" w:color="auto" w:fill="D9EAF7"/>
          </w:tcPr>
          <w:p w14:paraId="09471E48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Justificación / error detectado</w:t>
            </w:r>
          </w:p>
        </w:tc>
      </w:tr>
      <w:tr w:rsidR="004A49EB" w:rsidRPr="00D655D1" w14:paraId="51338EE8" w14:textId="77777777" w:rsidTr="001124F8">
        <w:trPr>
          <w:jc w:val="center"/>
        </w:trPr>
        <w:tc>
          <w:tcPr>
            <w:tcW w:w="1701" w:type="dxa"/>
          </w:tcPr>
          <w:p w14:paraId="1B4F0E7E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Caso 1</w:t>
            </w:r>
          </w:p>
        </w:tc>
        <w:tc>
          <w:tcPr>
            <w:tcW w:w="4923" w:type="dxa"/>
          </w:tcPr>
          <w:p w14:paraId="42EBB032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12" w:type="dxa"/>
          </w:tcPr>
          <w:p w14:paraId="66D33F62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63944BB0" w14:textId="77777777" w:rsidTr="001124F8">
        <w:trPr>
          <w:jc w:val="center"/>
        </w:trPr>
        <w:tc>
          <w:tcPr>
            <w:tcW w:w="1701" w:type="dxa"/>
          </w:tcPr>
          <w:p w14:paraId="41FE413C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Caso 2</w:t>
            </w:r>
          </w:p>
        </w:tc>
        <w:tc>
          <w:tcPr>
            <w:tcW w:w="4923" w:type="dxa"/>
          </w:tcPr>
          <w:p w14:paraId="5219644D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12" w:type="dxa"/>
          </w:tcPr>
          <w:p w14:paraId="3329BF15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0C173A7F" w14:textId="77777777" w:rsidTr="001124F8">
        <w:trPr>
          <w:jc w:val="center"/>
        </w:trPr>
        <w:tc>
          <w:tcPr>
            <w:tcW w:w="1701" w:type="dxa"/>
          </w:tcPr>
          <w:p w14:paraId="4B288E95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Caso 3</w:t>
            </w:r>
          </w:p>
        </w:tc>
        <w:tc>
          <w:tcPr>
            <w:tcW w:w="4923" w:type="dxa"/>
          </w:tcPr>
          <w:p w14:paraId="6DF2B654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12" w:type="dxa"/>
          </w:tcPr>
          <w:p w14:paraId="1349AA4E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16DBEF3A" w14:textId="77777777" w:rsidTr="001124F8">
        <w:trPr>
          <w:jc w:val="center"/>
        </w:trPr>
        <w:tc>
          <w:tcPr>
            <w:tcW w:w="1701" w:type="dxa"/>
          </w:tcPr>
          <w:p w14:paraId="722BCA8A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Caso 4</w:t>
            </w:r>
          </w:p>
        </w:tc>
        <w:tc>
          <w:tcPr>
            <w:tcW w:w="4923" w:type="dxa"/>
          </w:tcPr>
          <w:p w14:paraId="1505F703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12" w:type="dxa"/>
          </w:tcPr>
          <w:p w14:paraId="20E1F0B4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725F0F57" w14:textId="77777777" w:rsidTr="001124F8">
        <w:trPr>
          <w:jc w:val="center"/>
        </w:trPr>
        <w:tc>
          <w:tcPr>
            <w:tcW w:w="1701" w:type="dxa"/>
          </w:tcPr>
          <w:p w14:paraId="0E7542A4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Caso 5</w:t>
            </w:r>
          </w:p>
        </w:tc>
        <w:tc>
          <w:tcPr>
            <w:tcW w:w="4923" w:type="dxa"/>
          </w:tcPr>
          <w:p w14:paraId="438A3464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12" w:type="dxa"/>
          </w:tcPr>
          <w:p w14:paraId="2808BD9E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3B08528D" w14:textId="77777777" w:rsidTr="001124F8">
        <w:trPr>
          <w:jc w:val="center"/>
        </w:trPr>
        <w:tc>
          <w:tcPr>
            <w:tcW w:w="1701" w:type="dxa"/>
          </w:tcPr>
          <w:p w14:paraId="43DC7E9B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Caso 6</w:t>
            </w:r>
          </w:p>
        </w:tc>
        <w:tc>
          <w:tcPr>
            <w:tcW w:w="4923" w:type="dxa"/>
          </w:tcPr>
          <w:p w14:paraId="7CF1DFD7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12" w:type="dxa"/>
          </w:tcPr>
          <w:p w14:paraId="66252BA5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15D8F070" w14:textId="77777777" w:rsidTr="001124F8">
        <w:trPr>
          <w:jc w:val="center"/>
        </w:trPr>
        <w:tc>
          <w:tcPr>
            <w:tcW w:w="1701" w:type="dxa"/>
          </w:tcPr>
          <w:p w14:paraId="4953BD7E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Caso 7</w:t>
            </w:r>
          </w:p>
        </w:tc>
        <w:tc>
          <w:tcPr>
            <w:tcW w:w="4923" w:type="dxa"/>
          </w:tcPr>
          <w:p w14:paraId="2C99758C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12" w:type="dxa"/>
          </w:tcPr>
          <w:p w14:paraId="163F4F7B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32700E7C" w14:textId="77777777" w:rsidTr="001124F8">
        <w:trPr>
          <w:jc w:val="center"/>
        </w:trPr>
        <w:tc>
          <w:tcPr>
            <w:tcW w:w="1701" w:type="dxa"/>
          </w:tcPr>
          <w:p w14:paraId="3E8CA87E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Caso 8</w:t>
            </w:r>
          </w:p>
        </w:tc>
        <w:tc>
          <w:tcPr>
            <w:tcW w:w="4923" w:type="dxa"/>
          </w:tcPr>
          <w:p w14:paraId="3528BF45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12" w:type="dxa"/>
          </w:tcPr>
          <w:p w14:paraId="773E7734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</w:tbl>
    <w:p w14:paraId="5D6851E7" w14:textId="77777777" w:rsidR="001124F8" w:rsidRDefault="001124F8">
      <w:pPr>
        <w:rPr>
          <w:rFonts w:ascii="Times New Roman" w:hAnsi="Times New Roman" w:cs="Times New Roman"/>
        </w:rPr>
      </w:pPr>
    </w:p>
    <w:p w14:paraId="0FE889FC" w14:textId="13667A23" w:rsidR="004A49EB" w:rsidRPr="00D655D1" w:rsidRDefault="00000000">
      <w:pPr>
        <w:rPr>
          <w:rFonts w:ascii="Times New Roman" w:hAnsi="Times New Roman" w:cs="Times New Roman"/>
        </w:rPr>
      </w:pPr>
      <w:proofErr w:type="spellStart"/>
      <w:r w:rsidRPr="00D655D1">
        <w:rPr>
          <w:rFonts w:ascii="Times New Roman" w:hAnsi="Times New Roman" w:cs="Times New Roman"/>
        </w:rPr>
        <w:t>Análisis</w:t>
      </w:r>
      <w:proofErr w:type="spellEnd"/>
      <w:r w:rsidRPr="00D655D1">
        <w:rPr>
          <w:rFonts w:ascii="Times New Roman" w:hAnsi="Times New Roman" w:cs="Times New Roman"/>
        </w:rPr>
        <w:t xml:space="preserve"> general:</w:t>
      </w:r>
    </w:p>
    <w:p w14:paraId="67024157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Explique brevemente los principales errores sintácticos detectados en las cadenas incorrectas.</w:t>
      </w:r>
    </w:p>
    <w:p w14:paraId="5C919AAB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br/>
      </w:r>
    </w:p>
    <w:p w14:paraId="58E779D2" w14:textId="77777777" w:rsidR="004A49EB" w:rsidRPr="00D655D1" w:rsidRDefault="00000000">
      <w:pPr>
        <w:pStyle w:val="Ttulo1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3. Extensión de la gramática</w:t>
      </w:r>
    </w:p>
    <w:p w14:paraId="4339561D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Construcción seleccionada: __________________________________________</w:t>
      </w:r>
    </w:p>
    <w:p w14:paraId="09A974CC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Nueva sintaxis propuesta:</w:t>
      </w:r>
    </w:p>
    <w:p w14:paraId="44F27CEB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____________________________________________________________________</w:t>
      </w:r>
    </w:p>
    <w:p w14:paraId="25AF0FCD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____________________________________________________________________</w:t>
      </w:r>
    </w:p>
    <w:p w14:paraId="47FDE970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lastRenderedPageBreak/>
        <w:t>Modificaciones realizadas a la gramática: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4A49EB" w:rsidRPr="00D655D1" w14:paraId="08554AD0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72F14FD7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Elemento</w:t>
            </w:r>
          </w:p>
        </w:tc>
        <w:tc>
          <w:tcPr>
            <w:tcW w:w="4968" w:type="dxa"/>
            <w:shd w:val="clear" w:color="auto" w:fill="D9EAF7"/>
          </w:tcPr>
          <w:p w14:paraId="2E90E95C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  <w:b/>
              </w:rPr>
              <w:t>Modificación</w:t>
            </w:r>
          </w:p>
        </w:tc>
      </w:tr>
      <w:tr w:rsidR="004A49EB" w:rsidRPr="00D655D1" w14:paraId="43A7A3CE" w14:textId="77777777">
        <w:trPr>
          <w:jc w:val="center"/>
        </w:trPr>
        <w:tc>
          <w:tcPr>
            <w:tcW w:w="4968" w:type="dxa"/>
          </w:tcPr>
          <w:p w14:paraId="4B23BF9D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Nuevos terminales</w:t>
            </w:r>
          </w:p>
        </w:tc>
        <w:tc>
          <w:tcPr>
            <w:tcW w:w="4968" w:type="dxa"/>
          </w:tcPr>
          <w:p w14:paraId="357AD0C3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0E6E0C0B" w14:textId="77777777">
        <w:trPr>
          <w:jc w:val="center"/>
        </w:trPr>
        <w:tc>
          <w:tcPr>
            <w:tcW w:w="4968" w:type="dxa"/>
          </w:tcPr>
          <w:p w14:paraId="1143DCF2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Nuevos no terminales</w:t>
            </w:r>
          </w:p>
        </w:tc>
        <w:tc>
          <w:tcPr>
            <w:tcW w:w="4968" w:type="dxa"/>
          </w:tcPr>
          <w:p w14:paraId="737FF1D9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  <w:tr w:rsidR="004A49EB" w:rsidRPr="00D655D1" w14:paraId="4C42F772" w14:textId="77777777">
        <w:trPr>
          <w:jc w:val="center"/>
        </w:trPr>
        <w:tc>
          <w:tcPr>
            <w:tcW w:w="4968" w:type="dxa"/>
          </w:tcPr>
          <w:p w14:paraId="2ED0BF5D" w14:textId="77777777" w:rsidR="004A49EB" w:rsidRPr="00D655D1" w:rsidRDefault="00000000">
            <w:pPr>
              <w:rPr>
                <w:rFonts w:ascii="Times New Roman" w:hAnsi="Times New Roman" w:cs="Times New Roman"/>
              </w:rPr>
            </w:pPr>
            <w:r w:rsidRPr="00D655D1">
              <w:rPr>
                <w:rFonts w:ascii="Times New Roman" w:hAnsi="Times New Roman" w:cs="Times New Roman"/>
              </w:rPr>
              <w:t>Nuevas producciones</w:t>
            </w:r>
          </w:p>
        </w:tc>
        <w:tc>
          <w:tcPr>
            <w:tcW w:w="4968" w:type="dxa"/>
          </w:tcPr>
          <w:p w14:paraId="194A238F" w14:textId="77777777" w:rsidR="004A49EB" w:rsidRPr="00D655D1" w:rsidRDefault="004A49EB">
            <w:pPr>
              <w:rPr>
                <w:rFonts w:ascii="Times New Roman" w:hAnsi="Times New Roman" w:cs="Times New Roman"/>
              </w:rPr>
            </w:pPr>
          </w:p>
        </w:tc>
      </w:tr>
    </w:tbl>
    <w:p w14:paraId="440531C3" w14:textId="77777777" w:rsidR="00471146" w:rsidRDefault="00471146">
      <w:pPr>
        <w:rPr>
          <w:rFonts w:ascii="Times New Roman" w:hAnsi="Times New Roman" w:cs="Times New Roman"/>
        </w:rPr>
      </w:pPr>
    </w:p>
    <w:p w14:paraId="401BA9BB" w14:textId="0E35E0FE" w:rsidR="004A49EB" w:rsidRPr="00D655D1" w:rsidRDefault="00000000">
      <w:pPr>
        <w:rPr>
          <w:rFonts w:ascii="Times New Roman" w:hAnsi="Times New Roman" w:cs="Times New Roman"/>
        </w:rPr>
      </w:pPr>
      <w:proofErr w:type="spellStart"/>
      <w:r w:rsidRPr="00D655D1">
        <w:rPr>
          <w:rFonts w:ascii="Times New Roman" w:hAnsi="Times New Roman" w:cs="Times New Roman"/>
        </w:rPr>
        <w:t>Ejemplo</w:t>
      </w:r>
      <w:proofErr w:type="spellEnd"/>
      <w:r w:rsidRPr="00D655D1">
        <w:rPr>
          <w:rFonts w:ascii="Times New Roman" w:hAnsi="Times New Roman" w:cs="Times New Roman"/>
        </w:rPr>
        <w:t xml:space="preserve"> de </w:t>
      </w:r>
      <w:proofErr w:type="spellStart"/>
      <w:r w:rsidRPr="00D655D1">
        <w:rPr>
          <w:rFonts w:ascii="Times New Roman" w:hAnsi="Times New Roman" w:cs="Times New Roman"/>
        </w:rPr>
        <w:t>cadena</w:t>
      </w:r>
      <w:proofErr w:type="spellEnd"/>
      <w:r w:rsidRPr="00D655D1">
        <w:rPr>
          <w:rFonts w:ascii="Times New Roman" w:hAnsi="Times New Roman" w:cs="Times New Roman"/>
        </w:rPr>
        <w:t xml:space="preserve"> </w:t>
      </w:r>
      <w:proofErr w:type="spellStart"/>
      <w:r w:rsidRPr="00D655D1">
        <w:rPr>
          <w:rFonts w:ascii="Times New Roman" w:hAnsi="Times New Roman" w:cs="Times New Roman"/>
        </w:rPr>
        <w:t>válida</w:t>
      </w:r>
      <w:proofErr w:type="spellEnd"/>
      <w:r w:rsidRPr="00D655D1">
        <w:rPr>
          <w:rFonts w:ascii="Times New Roman" w:hAnsi="Times New Roman" w:cs="Times New Roman"/>
        </w:rPr>
        <w:t>:</w:t>
      </w:r>
    </w:p>
    <w:p w14:paraId="004B3232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____________________________________________________________________</w:t>
      </w:r>
    </w:p>
    <w:p w14:paraId="5FD151AC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Ejemplo de cadena inválida:</w:t>
      </w:r>
    </w:p>
    <w:p w14:paraId="7C372573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____________________________________________________________________</w:t>
      </w:r>
    </w:p>
    <w:p w14:paraId="6AA49F91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Derivación de ejemplo:</w:t>
      </w:r>
    </w:p>
    <w:p w14:paraId="488A6201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br/>
      </w:r>
      <w:r w:rsidRPr="00D655D1">
        <w:rPr>
          <w:rFonts w:ascii="Times New Roman" w:hAnsi="Times New Roman" w:cs="Times New Roman"/>
        </w:rPr>
        <w:br/>
      </w:r>
    </w:p>
    <w:p w14:paraId="7FDEA284" w14:textId="77777777" w:rsidR="004A49EB" w:rsidRPr="00D655D1" w:rsidRDefault="00000000">
      <w:pPr>
        <w:pStyle w:val="Ttulo1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4. Conclusiones</w:t>
      </w:r>
    </w:p>
    <w:p w14:paraId="1B0DA036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Presente brevemente los principales aprendizajes obtenidos en el laboratorio. Extensión sugerida: 1 a 2 párrafos.</w:t>
      </w:r>
    </w:p>
    <w:p w14:paraId="74C7EDA3" w14:textId="77777777" w:rsidR="004A49EB" w:rsidRPr="00D655D1" w:rsidRDefault="00000000">
      <w:pPr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br/>
      </w:r>
      <w:r w:rsidRPr="00D655D1">
        <w:rPr>
          <w:rFonts w:ascii="Times New Roman" w:hAnsi="Times New Roman" w:cs="Times New Roman"/>
        </w:rPr>
        <w:br/>
      </w:r>
    </w:p>
    <w:p w14:paraId="34F484FF" w14:textId="77777777" w:rsidR="004A49EB" w:rsidRPr="00D655D1" w:rsidRDefault="00000000">
      <w:pPr>
        <w:pStyle w:val="Ttulo1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5. Consideraciones de entrega</w:t>
      </w:r>
    </w:p>
    <w:p w14:paraId="239EEB01" w14:textId="77777777" w:rsidR="004A49EB" w:rsidRPr="00D655D1" w:rsidRDefault="00000000">
      <w:pPr>
        <w:pStyle w:val="Listaconvietas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Entregar el informe en formato PDF.</w:t>
      </w:r>
    </w:p>
    <w:p w14:paraId="22AA39F7" w14:textId="77777777" w:rsidR="004A49EB" w:rsidRPr="00D655D1" w:rsidRDefault="00000000">
      <w:pPr>
        <w:pStyle w:val="Listaconvietas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Mantener la numeración de las secciones de esta plantilla.</w:t>
      </w:r>
    </w:p>
    <w:p w14:paraId="777E7FD6" w14:textId="77777777" w:rsidR="004A49EB" w:rsidRPr="00D655D1" w:rsidRDefault="00000000">
      <w:pPr>
        <w:pStyle w:val="Listaconvietas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Las derivaciones deben corresponder a la gramática propuesta por el grupo.</w:t>
      </w:r>
    </w:p>
    <w:p w14:paraId="4AFB1D0B" w14:textId="77777777" w:rsidR="004A49EB" w:rsidRPr="00D655D1" w:rsidRDefault="00000000">
      <w:pPr>
        <w:pStyle w:val="Listaconvietas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>Los árboles o figuras deben ser legibles.</w:t>
      </w:r>
    </w:p>
    <w:p w14:paraId="1E9602D8" w14:textId="71055510" w:rsidR="004A49EB" w:rsidRPr="00D655D1" w:rsidRDefault="00000000">
      <w:pPr>
        <w:pStyle w:val="Listaconvietas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 xml:space="preserve">Si se utilizó JFLAP, </w:t>
      </w:r>
      <w:proofErr w:type="spellStart"/>
      <w:r w:rsidRPr="00D655D1">
        <w:rPr>
          <w:rFonts w:ascii="Times New Roman" w:hAnsi="Times New Roman" w:cs="Times New Roman"/>
        </w:rPr>
        <w:t>adjuntar</w:t>
      </w:r>
      <w:proofErr w:type="spellEnd"/>
      <w:r w:rsidRPr="00D655D1">
        <w:rPr>
          <w:rFonts w:ascii="Times New Roman" w:hAnsi="Times New Roman" w:cs="Times New Roman"/>
        </w:rPr>
        <w:t xml:space="preserve"> también el </w:t>
      </w:r>
      <w:proofErr w:type="spellStart"/>
      <w:r w:rsidRPr="00D655D1">
        <w:rPr>
          <w:rFonts w:ascii="Times New Roman" w:hAnsi="Times New Roman" w:cs="Times New Roman"/>
        </w:rPr>
        <w:t>archivo</w:t>
      </w:r>
      <w:proofErr w:type="spellEnd"/>
      <w:r w:rsidRPr="00D655D1">
        <w:rPr>
          <w:rFonts w:ascii="Times New Roman" w:hAnsi="Times New Roman" w:cs="Times New Roman"/>
        </w:rPr>
        <w:t xml:space="preserve"> </w:t>
      </w:r>
      <w:proofErr w:type="spellStart"/>
      <w:r w:rsidRPr="00D655D1">
        <w:rPr>
          <w:rFonts w:ascii="Times New Roman" w:hAnsi="Times New Roman" w:cs="Times New Roman"/>
        </w:rPr>
        <w:t>correspondiente</w:t>
      </w:r>
      <w:proofErr w:type="spellEnd"/>
      <w:r w:rsidR="00471146">
        <w:rPr>
          <w:rFonts w:ascii="Times New Roman" w:hAnsi="Times New Roman" w:cs="Times New Roman"/>
        </w:rPr>
        <w:t xml:space="preserve"> (link a GitHub)</w:t>
      </w:r>
      <w:r w:rsidRPr="00D655D1">
        <w:rPr>
          <w:rFonts w:ascii="Times New Roman" w:hAnsi="Times New Roman" w:cs="Times New Roman"/>
        </w:rPr>
        <w:t>.</w:t>
      </w:r>
    </w:p>
    <w:p w14:paraId="7BF7D5C2" w14:textId="77777777" w:rsidR="004A49EB" w:rsidRDefault="00000000">
      <w:pPr>
        <w:pStyle w:val="Listaconvietas"/>
        <w:rPr>
          <w:rFonts w:ascii="Times New Roman" w:hAnsi="Times New Roman" w:cs="Times New Roman"/>
        </w:rPr>
      </w:pPr>
      <w:r w:rsidRPr="00D655D1">
        <w:rPr>
          <w:rFonts w:ascii="Times New Roman" w:hAnsi="Times New Roman" w:cs="Times New Roman"/>
        </w:rPr>
        <w:t xml:space="preserve">Revisar </w:t>
      </w:r>
      <w:proofErr w:type="spellStart"/>
      <w:r w:rsidRPr="00D655D1">
        <w:rPr>
          <w:rFonts w:ascii="Times New Roman" w:hAnsi="Times New Roman" w:cs="Times New Roman"/>
        </w:rPr>
        <w:t>ortografía</w:t>
      </w:r>
      <w:proofErr w:type="spellEnd"/>
      <w:r w:rsidRPr="00D655D1">
        <w:rPr>
          <w:rFonts w:ascii="Times New Roman" w:hAnsi="Times New Roman" w:cs="Times New Roman"/>
        </w:rPr>
        <w:t xml:space="preserve">, </w:t>
      </w:r>
      <w:proofErr w:type="spellStart"/>
      <w:r w:rsidRPr="00D655D1">
        <w:rPr>
          <w:rFonts w:ascii="Times New Roman" w:hAnsi="Times New Roman" w:cs="Times New Roman"/>
        </w:rPr>
        <w:t>notación</w:t>
      </w:r>
      <w:proofErr w:type="spellEnd"/>
      <w:r w:rsidRPr="00D655D1">
        <w:rPr>
          <w:rFonts w:ascii="Times New Roman" w:hAnsi="Times New Roman" w:cs="Times New Roman"/>
        </w:rPr>
        <w:t xml:space="preserve"> y </w:t>
      </w:r>
      <w:proofErr w:type="spellStart"/>
      <w:r w:rsidRPr="00D655D1">
        <w:rPr>
          <w:rFonts w:ascii="Times New Roman" w:hAnsi="Times New Roman" w:cs="Times New Roman"/>
        </w:rPr>
        <w:t>consistencia</w:t>
      </w:r>
      <w:proofErr w:type="spellEnd"/>
      <w:r w:rsidRPr="00D655D1">
        <w:rPr>
          <w:rFonts w:ascii="Times New Roman" w:hAnsi="Times New Roman" w:cs="Times New Roman"/>
        </w:rPr>
        <w:t xml:space="preserve"> antes de </w:t>
      </w:r>
      <w:proofErr w:type="spellStart"/>
      <w:r w:rsidRPr="00D655D1">
        <w:rPr>
          <w:rFonts w:ascii="Times New Roman" w:hAnsi="Times New Roman" w:cs="Times New Roman"/>
        </w:rPr>
        <w:t>entregar</w:t>
      </w:r>
      <w:proofErr w:type="spellEnd"/>
      <w:r w:rsidRPr="00D655D1">
        <w:rPr>
          <w:rFonts w:ascii="Times New Roman" w:hAnsi="Times New Roman" w:cs="Times New Roman"/>
        </w:rPr>
        <w:t>.</w:t>
      </w:r>
    </w:p>
    <w:p w14:paraId="4E7E2FDC" w14:textId="4DD4BC3F" w:rsidR="00471146" w:rsidRPr="00D655D1" w:rsidRDefault="00471146">
      <w:pPr>
        <w:pStyle w:val="Listaconvietas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Anexo para </w:t>
      </w:r>
      <w:proofErr w:type="spellStart"/>
      <w:r>
        <w:rPr>
          <w:rFonts w:ascii="Times New Roman" w:hAnsi="Times New Roman" w:cs="Times New Roman"/>
        </w:rPr>
        <w:t>complet</w:t>
      </w:r>
      <w:r w:rsidR="001723E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evidencias</w:t>
      </w:r>
      <w:proofErr w:type="spellEnd"/>
      <w:r>
        <w:rPr>
          <w:rFonts w:ascii="Times New Roman" w:hAnsi="Times New Roman" w:cs="Times New Roman"/>
        </w:rPr>
        <w:t>.</w:t>
      </w:r>
    </w:p>
    <w:sectPr w:rsidR="00471146" w:rsidRPr="00D655D1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BB18B" w14:textId="77777777" w:rsidR="009D6798" w:rsidRDefault="009D6798" w:rsidP="00713050">
      <w:pPr>
        <w:spacing w:after="0" w:line="240" w:lineRule="auto"/>
      </w:pPr>
      <w:r>
        <w:separator/>
      </w:r>
    </w:p>
  </w:endnote>
  <w:endnote w:type="continuationSeparator" w:id="0">
    <w:p w14:paraId="61C037E3" w14:textId="77777777" w:rsidR="009D6798" w:rsidRDefault="009D6798" w:rsidP="00713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388530"/>
      <w:docPartObj>
        <w:docPartGallery w:val="Page Numbers (Bottom of Page)"/>
        <w:docPartUnique/>
      </w:docPartObj>
    </w:sdtPr>
    <w:sdtContent>
      <w:p w14:paraId="7CED95D0" w14:textId="14ACC3C6" w:rsidR="00713050" w:rsidRDefault="0071305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5E82E9" w14:textId="77777777" w:rsidR="00713050" w:rsidRDefault="0071305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97125" w14:textId="77777777" w:rsidR="009D6798" w:rsidRDefault="009D6798" w:rsidP="00713050">
      <w:pPr>
        <w:spacing w:after="0" w:line="240" w:lineRule="auto"/>
      </w:pPr>
      <w:r>
        <w:separator/>
      </w:r>
    </w:p>
  </w:footnote>
  <w:footnote w:type="continuationSeparator" w:id="0">
    <w:p w14:paraId="6F33126E" w14:textId="77777777" w:rsidR="009D6798" w:rsidRDefault="009D6798" w:rsidP="00713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9872034">
    <w:abstractNumId w:val="8"/>
  </w:num>
  <w:num w:numId="2" w16cid:durableId="494496534">
    <w:abstractNumId w:val="6"/>
  </w:num>
  <w:num w:numId="3" w16cid:durableId="748117265">
    <w:abstractNumId w:val="5"/>
  </w:num>
  <w:num w:numId="4" w16cid:durableId="700127156">
    <w:abstractNumId w:val="4"/>
  </w:num>
  <w:num w:numId="5" w16cid:durableId="75787891">
    <w:abstractNumId w:val="7"/>
  </w:num>
  <w:num w:numId="6" w16cid:durableId="111678794">
    <w:abstractNumId w:val="3"/>
  </w:num>
  <w:num w:numId="7" w16cid:durableId="1567687718">
    <w:abstractNumId w:val="2"/>
  </w:num>
  <w:num w:numId="8" w16cid:durableId="859660413">
    <w:abstractNumId w:val="1"/>
  </w:num>
  <w:num w:numId="9" w16cid:durableId="114847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829"/>
    <w:rsid w:val="001124F8"/>
    <w:rsid w:val="0015074B"/>
    <w:rsid w:val="001723E9"/>
    <w:rsid w:val="001B42E8"/>
    <w:rsid w:val="0029639D"/>
    <w:rsid w:val="00326F90"/>
    <w:rsid w:val="003C3B71"/>
    <w:rsid w:val="00471146"/>
    <w:rsid w:val="004A49EB"/>
    <w:rsid w:val="004D6F5B"/>
    <w:rsid w:val="00554A5E"/>
    <w:rsid w:val="00687847"/>
    <w:rsid w:val="00713050"/>
    <w:rsid w:val="008D727A"/>
    <w:rsid w:val="009D6798"/>
    <w:rsid w:val="00A666D2"/>
    <w:rsid w:val="00A975CF"/>
    <w:rsid w:val="00AA1D8D"/>
    <w:rsid w:val="00B47730"/>
    <w:rsid w:val="00C27F8C"/>
    <w:rsid w:val="00C8073A"/>
    <w:rsid w:val="00CB0664"/>
    <w:rsid w:val="00D655D1"/>
    <w:rsid w:val="00F759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495872"/>
  <w14:defaultImageDpi w14:val="300"/>
  <w15:docId w15:val="{5CCC18AC-EC82-49E0-A98D-F3D717A13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525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Levano</cp:lastModifiedBy>
  <cp:revision>15</cp:revision>
  <dcterms:created xsi:type="dcterms:W3CDTF">2013-12-23T23:15:00Z</dcterms:created>
  <dcterms:modified xsi:type="dcterms:W3CDTF">2026-10-18T22:38:00Z</dcterms:modified>
  <cp:category/>
</cp:coreProperties>
</file>